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FB3B" w14:textId="547375B6" w:rsidR="002C0002" w:rsidRDefault="00000000">
      <w:r w:rsidRPr="00280800">
        <w:rPr>
          <w:rStyle w:val="Heading1Char"/>
        </w:rPr>
        <w:t>1. Architecture</w:t>
      </w:r>
      <w:r>
        <w:br/>
      </w:r>
      <w:r>
        <w:br/>
        <w:t>Sơ đồ cluster</w:t>
      </w:r>
      <w:r>
        <w:br/>
      </w:r>
      <w:r>
        <w:br/>
        <w:t xml:space="preserve">                    Client</w:t>
      </w:r>
      <w:r>
        <w:br/>
        <w:t xml:space="preserve">                      |</w:t>
      </w:r>
      <w:r>
        <w:br/>
        <w:t xml:space="preserve">        +-------------+-----------</w:t>
      </w:r>
      <w:r w:rsidR="00280800">
        <w:t>--------------</w:t>
      </w:r>
      <w:r>
        <w:t>--+</w:t>
      </w:r>
      <w:r>
        <w:br/>
        <w:t xml:space="preserve">        |             |</w:t>
      </w:r>
      <w:r w:rsidR="00280800">
        <w:tab/>
      </w:r>
      <w:r w:rsidR="00280800">
        <w:tab/>
      </w:r>
      <w:r w:rsidR="00280800">
        <w:tab/>
      </w:r>
      <w:r w:rsidR="00280800">
        <w:tab/>
      </w:r>
      <w:r>
        <w:t>|</w:t>
      </w:r>
      <w:r>
        <w:br/>
        <w:t xml:space="preserve">      zk1           zk2           </w:t>
      </w:r>
      <w:r w:rsidR="00280800">
        <w:t xml:space="preserve">                              </w:t>
      </w:r>
      <w:r>
        <w:t>zk3</w:t>
      </w:r>
      <w:r>
        <w:br/>
        <w:t xml:space="preserve">  172.31.41.112  172.31.47.253  172.31.45.176</w:t>
      </w:r>
      <w:r>
        <w:br/>
        <w:t xml:space="preserve">  (follower)      (leader)      (follower)</w:t>
      </w:r>
      <w:r>
        <w:br/>
        <w:t xml:space="preserve">        |            </w:t>
      </w:r>
      <w:r w:rsidR="00280800">
        <w:tab/>
      </w:r>
      <w:r>
        <w:t xml:space="preserve"> |             </w:t>
      </w:r>
      <w:r w:rsidR="00280800">
        <w:tab/>
      </w:r>
      <w:r>
        <w:t>|</w:t>
      </w:r>
      <w:r>
        <w:br/>
        <w:t xml:space="preserve">        +----port 2888 (sync)-------+</w:t>
      </w:r>
      <w:r>
        <w:br/>
        <w:t xml:space="preserve">        +----port 3888 (election)---+</w:t>
      </w:r>
      <w:r>
        <w:br/>
      </w:r>
      <w:r>
        <w:br/>
        <w:t>Flow automation</w:t>
      </w:r>
      <w:r>
        <w:br/>
      </w:r>
      <w:r>
        <w:br/>
        <w:t>Control Node (172.31.34.139)</w:t>
      </w:r>
      <w:r>
        <w:br/>
        <w:t xml:space="preserve">        |</w:t>
      </w:r>
      <w:r>
        <w:br/>
        <w:t xml:space="preserve">        | ansible-playbook</w:t>
      </w:r>
      <w:r>
        <w:br/>
        <w:t xml:space="preserve">        |</w:t>
      </w:r>
      <w:r>
        <w:br/>
        <w:t xml:space="preserve">   +----+----+</w:t>
      </w:r>
      <w:r>
        <w:br/>
        <w:t xml:space="preserve">   |         </w:t>
      </w:r>
      <w:r w:rsidR="00280800">
        <w:tab/>
      </w:r>
      <w:r w:rsidR="00280800">
        <w:tab/>
      </w:r>
      <w:r>
        <w:t>|</w:t>
      </w:r>
      <w:r>
        <w:br/>
        <w:t>playbook.yml  backup.yml / restore.yml</w:t>
      </w:r>
      <w:r>
        <w:br/>
        <w:t xml:space="preserve">   |</w:t>
      </w:r>
      <w:r>
        <w:br/>
        <w:t xml:space="preserve">   +-- common role   → hostname, hosts, chrony, packages</w:t>
      </w:r>
      <w:r>
        <w:br/>
        <w:t xml:space="preserve">   +-- zookeeper role → Java, user, dirs, config, service</w:t>
      </w:r>
      <w:r>
        <w:br/>
        <w:t xml:space="preserve">   +-- verify role   → ruok, srvr, port check</w:t>
      </w:r>
      <w:r>
        <w:br/>
      </w:r>
      <w:r>
        <w:br/>
      </w:r>
      <w:r w:rsidRPr="00280800">
        <w:rPr>
          <w:rStyle w:val="Heading1Char"/>
        </w:rPr>
        <w:t>2. Ansible Design</w:t>
      </w:r>
      <w:r>
        <w:br/>
      </w:r>
      <w:r>
        <w:br/>
        <w:t>Role structure</w:t>
      </w:r>
      <w:r>
        <w:br/>
      </w:r>
      <w:r>
        <w:br/>
        <w:t>ZooKeeper-Ansible/</w:t>
      </w:r>
      <w:r>
        <w:br/>
      </w:r>
      <w:r>
        <w:lastRenderedPageBreak/>
        <w:t>├── ansible.cfg</w:t>
      </w:r>
      <w:r>
        <w:br/>
        <w:t>├── inventory/</w:t>
      </w:r>
      <w:r>
        <w:br/>
        <w:t>│   └── inventory.ini</w:t>
      </w:r>
      <w:r>
        <w:br/>
        <w:t>├── group_vars/</w:t>
      </w:r>
      <w:r>
        <w:br/>
        <w:t>│   └── zookeeper.yml</w:t>
      </w:r>
      <w:r>
        <w:br/>
        <w:t>├── playbooks/</w:t>
      </w:r>
      <w:r>
        <w:br/>
        <w:t>│   ├── playbook.yml</w:t>
      </w:r>
      <w:r>
        <w:br/>
        <w:t>│   ├── backup.yml</w:t>
      </w:r>
      <w:r>
        <w:br/>
        <w:t>│   └── restore.yml</w:t>
      </w:r>
      <w:r>
        <w:br/>
        <w:t>└── roles/</w:t>
      </w:r>
      <w:r>
        <w:br/>
        <w:t xml:space="preserve">    ├── common/tasks/main.yml</w:t>
      </w:r>
      <w:r>
        <w:br/>
        <w:t xml:space="preserve">    ├── backup/tasks/main.yml</w:t>
      </w:r>
      <w:r>
        <w:br/>
        <w:t xml:space="preserve">    ├── backup/templates/zookeeper-backup.sh.j2</w:t>
      </w:r>
      <w:r>
        <w:br/>
        <w:t xml:space="preserve">    ├── restore/tasks/main.yml</w:t>
      </w:r>
      <w:r>
        <w:br/>
        <w:t xml:space="preserve">    ├── verify/tasks/main.yml</w:t>
      </w:r>
      <w:r>
        <w:br/>
        <w:t xml:space="preserve">    ├── verify/handlers/main.yml</w:t>
      </w:r>
      <w:r>
        <w:br/>
        <w:t xml:space="preserve">    └── zookeeper/</w:t>
      </w:r>
      <w:r>
        <w:br/>
        <w:t xml:space="preserve">        ├── tasks/main.yml</w:t>
      </w:r>
      <w:r>
        <w:br/>
        <w:t xml:space="preserve">        ├── handlers/main.yml</w:t>
      </w:r>
      <w:r>
        <w:br/>
        <w:t xml:space="preserve">        └── templates/</w:t>
      </w:r>
      <w:r>
        <w:br/>
        <w:t xml:space="preserve">            ├── zoo.cfg.j2</w:t>
      </w:r>
      <w:r>
        <w:br/>
        <w:t xml:space="preserve">            ├── zookeeper-env.sh.j2</w:t>
      </w:r>
      <w:r>
        <w:br/>
        <w:t xml:space="preserve">            └── zookeeper.service.j2</w:t>
      </w:r>
      <w:r>
        <w:br/>
      </w:r>
      <w:r>
        <w:br/>
        <w:t>Variable design</w:t>
      </w:r>
      <w:r>
        <w:br/>
      </w:r>
      <w:r>
        <w:br/>
        <w:t>(group_vars/zookeeper.yml content included as in report)</w:t>
      </w:r>
      <w:r>
        <w:br/>
      </w:r>
      <w:r>
        <w:br/>
        <w:t>Template design</w:t>
      </w:r>
      <w:r>
        <w:br/>
      </w:r>
      <w:r>
        <w:br/>
        <w:t>zoo.cfg.j2 dùng Jinja2 loop để tạo server list.</w:t>
      </w:r>
      <w:r>
        <w:br/>
        <w:t>zookeeper-backup.sh.j2 dùng Jinja2 conditional để chọn loại backup.</w:t>
      </w:r>
      <w:r>
        <w:br/>
      </w:r>
      <w:r>
        <w:br/>
      </w:r>
      <w:r w:rsidRPr="00280800">
        <w:rPr>
          <w:rStyle w:val="Heading1Char"/>
        </w:rPr>
        <w:t>3. Execution Flow</w:t>
      </w:r>
      <w:r>
        <w:br/>
      </w:r>
      <w:r>
        <w:lastRenderedPageBreak/>
        <w:br/>
        <w:t>Playbook chạy:</w:t>
      </w:r>
      <w:r>
        <w:br/>
        <w:t>- Common role</w:t>
      </w:r>
      <w:r>
        <w:br/>
        <w:t>- ZooKeeper role</w:t>
      </w:r>
      <w:r>
        <w:br/>
        <w:t>- Start cluster (serial: 1)</w:t>
      </w:r>
      <w:r>
        <w:br/>
        <w:t>- Verify role</w:t>
      </w:r>
      <w:r>
        <w:br/>
      </w:r>
      <w:r>
        <w:br/>
        <w:t>myid được tạo tự động bằng Jinja2 filter.</w:t>
      </w:r>
      <w:r>
        <w:br/>
      </w:r>
      <w:r>
        <w:br/>
      </w:r>
      <w:r w:rsidRPr="00280800">
        <w:rPr>
          <w:rStyle w:val="Heading1Char"/>
        </w:rPr>
        <w:t>4. Verification</w:t>
      </w:r>
      <w:r>
        <w:br/>
      </w:r>
      <w:r>
        <w:br/>
        <w:t>zk1: follower | running</w:t>
      </w:r>
      <w:r>
        <w:br/>
        <w:t>zk2: leader   | running</w:t>
      </w:r>
      <w:r>
        <w:br/>
        <w:t>zk3: follower | running</w:t>
      </w:r>
      <w:r>
        <w:br/>
      </w:r>
      <w:r>
        <w:br/>
        <w:t>Cluster hoạt động đúng — 1 leader, 2 follower.</w:t>
      </w:r>
      <w:r>
        <w:br/>
      </w:r>
      <w:r>
        <w:br/>
      </w:r>
      <w:r w:rsidRPr="00280800">
        <w:rPr>
          <w:rStyle w:val="Heading1Char"/>
        </w:rPr>
        <w:t>5. Failure Test</w:t>
      </w:r>
      <w:r>
        <w:br/>
      </w:r>
      <w:r>
        <w:br/>
        <w:t>Case 1: Mất follower → cluster vẫn hoạt động.</w:t>
      </w:r>
      <w:r>
        <w:br/>
        <w:t>Case 2: Mất leader → re-election thành công.</w:t>
      </w:r>
      <w:r>
        <w:br/>
        <w:t>Case 3: Mất quorum → cluster ngừng phục vụ.</w:t>
      </w:r>
      <w:r>
        <w:br/>
        <w:t>Case 4: Recovery → cluster tự phục hồi.</w:t>
      </w:r>
      <w:r>
        <w:br/>
      </w:r>
      <w:r>
        <w:br/>
      </w:r>
      <w:r w:rsidRPr="00280800">
        <w:rPr>
          <w:rStyle w:val="Heading1Char"/>
        </w:rPr>
        <w:t>6. Backup/Restore</w:t>
      </w:r>
      <w:r>
        <w:br/>
      </w:r>
      <w:r>
        <w:br/>
        <w:t>Backup:</w:t>
      </w:r>
      <w:r>
        <w:br/>
        <w:t>- Tạo backup hằng ngày bằng cron.</w:t>
      </w:r>
      <w:r>
        <w:br/>
        <w:t>- Snapshot + transaction log.</w:t>
      </w:r>
      <w:r>
        <w:br/>
        <w:t>- Nén tar.gz.</w:t>
      </w:r>
      <w:r>
        <w:br/>
        <w:t>- Retention 7 ngày.</w:t>
      </w:r>
      <w:r>
        <w:br/>
      </w:r>
      <w:r>
        <w:br/>
        <w:t>Restore:</w:t>
      </w:r>
      <w:r>
        <w:br/>
        <w:t>- Stop service.</w:t>
      </w:r>
      <w:r>
        <w:br/>
      </w:r>
      <w:r>
        <w:lastRenderedPageBreak/>
        <w:t>- Safety backup.</w:t>
      </w:r>
      <w:r>
        <w:br/>
        <w:t>- Restore dữ liệu.</w:t>
      </w:r>
      <w:r>
        <w:br/>
        <w:t>- Start service tuần tự.</w:t>
      </w:r>
      <w:r>
        <w:br/>
        <w:t>- Verify cluster.</w:t>
      </w:r>
      <w:r>
        <w:br/>
      </w:r>
      <w:r>
        <w:br/>
      </w:r>
      <w:r w:rsidRPr="00280800">
        <w:rPr>
          <w:rStyle w:val="Heading1Char"/>
        </w:rPr>
        <w:t>7. Vấn đề gặp phải</w:t>
      </w:r>
      <w:r>
        <w:br/>
      </w:r>
      <w:r>
        <w:br/>
        <w:t>- myid file is missing</w:t>
      </w:r>
      <w:r>
        <w:br/>
        <w:t>- FAILED TO START</w:t>
      </w:r>
      <w:r>
        <w:br/>
        <w:t>- Permission denied (publickey)</w:t>
      </w:r>
      <w:r>
        <w:br/>
        <w:t>- role not found</w:t>
      </w:r>
      <w:r>
        <w:br/>
        <w:t>- backup_enabled undefined</w:t>
      </w:r>
      <w:r>
        <w:br/>
        <w:t>- Node already exists</w:t>
      </w:r>
      <w:r>
        <w:br/>
        <w:t>- Connection timed out</w:t>
      </w:r>
      <w:r>
        <w:br/>
        <w:t>- &lt;&lt;&lt; syntax error</w:t>
      </w:r>
      <w:r>
        <w:br/>
        <w:t>- File backup thuộc root</w:t>
      </w:r>
      <w:r>
        <w:br/>
      </w:r>
      <w:r>
        <w:br/>
        <w:t>Kèm nguyên nhân và cách xử lý như trong báo cáo gốc.</w:t>
      </w:r>
      <w:r>
        <w:br/>
      </w:r>
    </w:p>
    <w:sectPr w:rsidR="002C00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865580">
    <w:abstractNumId w:val="8"/>
  </w:num>
  <w:num w:numId="2" w16cid:durableId="1179391239">
    <w:abstractNumId w:val="6"/>
  </w:num>
  <w:num w:numId="3" w16cid:durableId="1422682634">
    <w:abstractNumId w:val="5"/>
  </w:num>
  <w:num w:numId="4" w16cid:durableId="286552331">
    <w:abstractNumId w:val="4"/>
  </w:num>
  <w:num w:numId="5" w16cid:durableId="866285776">
    <w:abstractNumId w:val="7"/>
  </w:num>
  <w:num w:numId="6" w16cid:durableId="433983363">
    <w:abstractNumId w:val="3"/>
  </w:num>
  <w:num w:numId="7" w16cid:durableId="498809123">
    <w:abstractNumId w:val="2"/>
  </w:num>
  <w:num w:numId="8" w16cid:durableId="1168903039">
    <w:abstractNumId w:val="1"/>
  </w:num>
  <w:num w:numId="9" w16cid:durableId="91940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800"/>
    <w:rsid w:val="0029639D"/>
    <w:rsid w:val="002C0002"/>
    <w:rsid w:val="00326F90"/>
    <w:rsid w:val="0046165A"/>
    <w:rsid w:val="005E7297"/>
    <w:rsid w:val="007D40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649DA"/>
  <w14:defaultImageDpi w14:val="300"/>
  <w15:docId w15:val="{E088BD76-DC4A-448A-8477-F51BDD4C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65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80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0800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Chính Trương</cp:lastModifiedBy>
  <cp:revision>5</cp:revision>
  <dcterms:created xsi:type="dcterms:W3CDTF">2013-12-23T23:15:00Z</dcterms:created>
  <dcterms:modified xsi:type="dcterms:W3CDTF">2026-06-07T10:09:00Z</dcterms:modified>
  <cp:category/>
</cp:coreProperties>
</file>